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EixoWIN NTSL — Comandos Atualizados para Colar no Profit</w:t>
      </w:r>
    </w:p>
    <w:p/>
    <w:p>
      <w:r>
        <w:t>Data: 2026-08-04 | Validado contra Manual NTSL v4.3 (Nelogica)</w:t>
      </w:r>
    </w:p>
    <w:p/>
    <w:p>
      <w:pPr>
        <w:pStyle w:val="Heading2"/>
      </w:pPr>
      <w:r>
        <w:t>Como usar</w:t>
      </w:r>
    </w:p>
    <w:p/>
    <w:p>
      <w:r>
        <w:t>1. Abrir Profit Chart Pro</w:t>
      </w:r>
    </w:p>
    <w:p>
      <w:r>
        <w:t>2. Menu Estrategias -&gt; Editor de Estrategias</w:t>
      </w:r>
    </w:p>
    <w:p>
      <w:r>
        <w:t>3. Nova Estrategia -&gt; nome: EixoWIN 5m</w:t>
      </w:r>
    </w:p>
    <w:p>
      <w:r>
        <w:t>4. Apagar tudo que estiver no editor</w:t>
      </w:r>
    </w:p>
    <w:p>
      <w:r>
        <w:t>5. Copiar o codigo abaixo (todo o bloco NTSL) e colar</w:t>
      </w:r>
    </w:p>
    <w:p>
      <w:r>
        <w:t>6. Pressionar F5 para compilar</w:t>
      </w:r>
    </w:p>
    <w:p>
      <w:r>
        <w:t>7. Aplicar ao grafico do WIN em timeframe de 5 minutos</w:t>
      </w:r>
    </w:p>
    <w:p/>
    <w:p>
      <w:pPr>
        <w:pStyle w:val="Heading2"/>
      </w:pPr>
      <w:r>
        <w:t>Codigo NTSL completo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//------------------------------------------------------------------------------</w:t>
        <w:br/>
        <w:t>// Eixo Estrategico - WIN Day Trade | Strategy NTSL (Profit / Nelogica)</w:t>
        <w:br/>
        <w:t>//------------------------------------------------------------------------------</w:t>
        <w:br/>
        <w:t>// APLICAR NO GRAFICO DE 5 MINUTOS DO WIN (mini indice).</w:t>
        <w:br/>
        <w:t>// Portado do Pine Script v5 (strategy.pine) e corrigido contra o Manual NTSL</w:t>
        <w:br/>
        <w:t>// oficial (Nelogica v4.3 - 10/04/2026).</w:t>
        <w:br/>
        <w:t>//</w:t>
        <w:br/>
        <w:t>// Adaptacoes vs Pine:</w:t>
        <w:br/>
        <w:t>//   - Timeframe base 5min</w:t>
        <w:br/>
        <w:t>//   - Congruencia HTF aproximada por ADX/DiPDiM com periodos dilatados</w:t>
        <w:br/>
        <w:t>//   - Scale-out reduzido de 10 para 3 alvos (Fibo 150 / 300 / 450)</w:t>
        <w:br/>
        <w:t>//   - Estoc (FastStochastic), TRIX manual e ADX calculados no proprio 5m</w:t>
        <w:br/>
        <w:t>//</w:t>
        <w:br/>
        <w:t>// Correcoes de sintaxe aplicadas (vs versao anterior gerada por engano):</w:t>
        <w:br/>
        <w:t>//   - Parametro          -&gt; input</w:t>
        <w:br/>
        <w:t>//   - Data / Hora        -&gt; Date / Time  (Time no formato HHMM)</w:t>
        <w:br/>
        <w:t>//   - Estocastico(len)   -&gt; FastStochastic(len)</w:t>
        <w:br/>
        <w:t>//   - Media(serie, per)  -&gt; Media(per, serie)   (ordem correta)</w:t>
        <w:br/>
        <w:t>//   - ADX(len)           -&gt; ADX(periodo, media) (2 parametros)</w:t>
        <w:br/>
        <w:t>//   - DMIMais/DMIMenos   -&gt; DiPDiM(len)|0| / DiPDiM(len)|1|</w:t>
        <w:br/>
        <w:t>//   - SetStopLoss(px)    -&gt; SellToCoverStop / BuyToCoverStop</w:t>
        <w:br/>
        <w:t>//   - ExitLongAtLimit    -&gt; SellToCoverLimit</w:t>
        <w:br/>
        <w:t>//   - ExitShortAtLimit   -&gt; BuyToCoverLimit</w:t>
        <w:br/>
        <w:t>//   - ExitLong/ShortAtMarket -&gt; ClosePosition</w:t>
        <w:br/>
        <w:t>//   - operador div       -&gt; IntPortion(a / b)</w:t>
        <w:br/>
        <w:t>//   - envelope begin/end principal adicionado</w:t>
        <w:br/>
        <w:t>//------------------------------------------------------------------------------</w:t>
        <w:br/>
        <w:br/>
        <w:t>input</w:t>
        <w:br/>
        <w:t xml:space="preserve">  TolPct           (0.05);   // Tolerancia toque (%)</w:t>
        <w:br/>
        <w:t xml:space="preserve">  GapBars          (3);      // Gap minimo entre eventos (barras 5m)</w:t>
        <w:br/>
        <w:t xml:space="preserve">  ResetGap         (15);     // Reset contador de toques</w:t>
        <w:br/>
        <w:t xml:space="preserve">  MaxGapTouches    (10);     // Max barras entre 1o e 2o toque</w:t>
        <w:br/>
        <w:t xml:space="preserve">  WaitAfterTouch   (1);      // Janela pos-2o toque pra confirmacao</w:t>
        <w:br/>
        <w:t xml:space="preserve">  MinExtras        (1);      // Confirmacoes minimas (Estoc + TRIX)</w:t>
        <w:br/>
        <w:t xml:space="preserve">  AdxMin           (25.0);   // ADX minimo pra congruencia HTF</w:t>
        <w:br/>
        <w:t xml:space="preserve">  AdxLenBase       (8);      // ADX periodo base (~5m)</w:t>
        <w:br/>
        <w:t xml:space="preserve">  AdxLenH15        (24);     // ADX aprox 15m (3 * 5m)</w:t>
        <w:br/>
        <w:t xml:space="preserve">  AdxLenH30        (48);     // ADX aprox 30m (6 * 5m)</w:t>
        <w:br/>
        <w:t xml:space="preserve">  AdxLenH60        (96);     // ADX aprox 60m (12 * 5m)</w:t>
        <w:br/>
        <w:t xml:space="preserve">  AdxMediaLen      (9);      // Suavizacao da media do ADX</w:t>
        <w:br/>
        <w:t xml:space="preserve">  EstocLen         (5);</w:t>
        <w:br/>
        <w:t xml:space="preserve">  EstocDLen        (3);</w:t>
        <w:br/>
        <w:t xml:space="preserve">  TrixLen          (9);</w:t>
        <w:br/>
        <w:t xml:space="preserve">  TrixMALen        (4);</w:t>
        <w:br/>
        <w:t xml:space="preserve">  StopFibPct       (0.5);    // Stop = 0.5 * amplitude do Fibo</w:t>
        <w:br/>
        <w:t xml:space="preserve">  SessionEndTime   (1730);   // HHMM - fim janela de entrada (17:30)</w:t>
        <w:br/>
        <w:t xml:space="preserve">  EodTime          (1755);   // HHMM - EOD forcado (17:55)</w:t>
        <w:br/>
        <w:t xml:space="preserve">  QtyBase          (5);      // Contratos base por TF confirmado</w:t>
        <w:br/>
        <w:t xml:space="preserve">  QtyCap           (20);     // Cap maximo total</w:t>
        <w:br/>
        <w:t xml:space="preserve">  AntiFaca         (1);      // 1 = bloqueia contra tendencia HTF forte, 0 = desliga</w:t>
        <w:br/>
        <w:br/>
        <w:t>var</w:t>
        <w:br/>
        <w:t xml:space="preserve">  // Fibo do 1o candle de 5min do dia</w:t>
        <w:br/>
        <w:t xml:space="preserve">  First5High, First5Low, FibRange : Float;</w:t>
        <w:br/>
        <w:t xml:space="preserve">  HasBase : Boolean;</w:t>
        <w:br/>
        <w:br/>
        <w:t xml:space="preserve">  U0, UMid, U50, U100, U150, U200, U250, U300, U350, U400, U450 : Float;</w:t>
        <w:br/>
        <w:t xml:space="preserve">  L0, L50, L100, L150, L200, L250, L300, L350, L400, L450 : Float;</w:t>
        <w:br/>
        <w:br/>
        <w:t xml:space="preserve">  // Contadores de eventos e barras-desde</w:t>
        <w:br/>
        <w:t xml:space="preserve">  U0e,U50e,U100e,U150e,U200e,U250e,U300e,U350e,U400e,U450e : Integer;</w:t>
        <w:br/>
        <w:t xml:space="preserve">  L0e,L50e,L100e,L150e,L200e,L250e,L300e,L350e,L400e,L450e : Integer;</w:t>
        <w:br/>
        <w:t xml:space="preserve">  MidE : Integer;</w:t>
        <w:br/>
        <w:t xml:space="preserve">  U0b,U50b,U100b,U150b,U200b,U250b,U300b,U350b,U400b,U450b : Integer;</w:t>
        <w:br/>
        <w:t xml:space="preserve">  L0b,L50b,L100b,L150b,L200b,L250b,L300b,L350b,L400b,L450b : Integer;</w:t>
        <w:br/>
        <w:t xml:space="preserve">  MidB : Integer;</w:t>
        <w:br/>
        <w:br/>
        <w:t xml:space="preserve">  // Estado do gatilho</w:t>
        <w:br/>
        <w:t xml:space="preserve">  BuyFirstAgo, BuySecondAgo, SellFirstAgo, SellSecondAgo : Integer;</w:t>
        <w:br/>
        <w:br/>
        <w:t xml:space="preserve">  // Indicadores</w:t>
        <w:br/>
        <w:t xml:space="preserve">  StochK, StochD : Float;</w:t>
        <w:br/>
        <w:t xml:space="preserve">  StochBarsUp, StochBarsDn : Integer;</w:t>
        <w:br/>
        <w:t xml:space="preserve">  Ema1, Ema2, Ema3, TrixVal, TrixMA : Float;</w:t>
        <w:br/>
        <w:t xml:space="preserve">  TrixBarsUp, TrixBarsDn : Integer;</w:t>
        <w:br/>
        <w:br/>
        <w:t xml:space="preserve">  AdxV, DmP, DmN : Float;</w:t>
        <w:br/>
        <w:t xml:space="preserve">  Adx15, DmP15, DmN15 : Float;</w:t>
        <w:br/>
        <w:t xml:space="preserve">  Adx30, DmP30, DmN30 : Float;</w:t>
        <w:br/>
        <w:t xml:space="preserve">  Adx60, DmP60, DmN60 : Float;</w:t>
        <w:br/>
        <w:br/>
        <w:t xml:space="preserve">  Cong5Buy, Cong15Buy, Cong30Buy, Cong60Buy : Boolean;</w:t>
        <w:br/>
        <w:t xml:space="preserve">  Cong5Sell, Cong15Sell, Cong30Sell, Cong60Sell : Boolean;</w:t>
        <w:br/>
        <w:t xml:space="preserve">  Cong44BuyScore, Cong44SellScore : Integer;</w:t>
        <w:br/>
        <w:t xml:space="preserve">  Score15Buy, Score15Sell, Score30Buy, Score30Sell, Score60Buy, Score60Sell : Integer;</w:t>
        <w:br/>
        <w:br/>
        <w:t xml:space="preserve">  BuyExtras, SellExtras : Integer;</w:t>
        <w:br/>
        <w:t xml:space="preserve">  BuyStochValid, BuyTrixValid, SellStochValid, SellTrixValid : Boolean;</w:t>
        <w:br/>
        <w:t xml:space="preserve">  BuyTouchOpen, SellTouchOpen : Boolean;</w:t>
        <w:br/>
        <w:t xml:space="preserve">  AntiFacaBuyOk, AntiFacaSellOk : Boolean;</w:t>
        <w:br/>
        <w:t xml:space="preserve">  BuySignalHit, SellSignalHit : Boolean;</w:t>
        <w:br/>
        <w:br/>
        <w:t xml:space="preserve">  QtyTotal : Integer;</w:t>
        <w:br/>
        <w:t xml:space="preserve">  StopPrice : Float;</w:t>
        <w:br/>
        <w:t xml:space="preserve">  Qty1, Qty2, Qty3 : Integer;</w:t>
        <w:br/>
        <w:br/>
        <w:t xml:space="preserve">  // Saida em 2 fases</w:t>
        <w:br/>
        <w:t xml:space="preserve">  LongTrixDnCount, ShortTrixUpCount : Integer;</w:t>
        <w:br/>
        <w:t xml:space="preserve">  LongExitArmed, ShortExitArmed : Boolean;</w:t>
        <w:br/>
        <w:t xml:space="preserve">  Trix1mCrossUp, Trix1mCrossDn : Boolean;</w:t>
        <w:br/>
        <w:t xml:space="preserve">  AnyFiboTouch : Boolean;</w:t>
        <w:br/>
        <w:br/>
        <w:t xml:space="preserve">  // Sessao</w:t>
        <w:br/>
        <w:t xml:space="preserve">  InEntryWindow, InEodWindow : Boolean;</w:t>
        <w:br/>
        <w:br/>
        <w:t xml:space="preserve">  Tol : Float;</w:t>
        <w:br/>
        <w:t xml:space="preserve">  IsNewDay : Boolean;</w:t>
        <w:br/>
        <w:br/>
        <w:t>begin</w:t>
        <w:br/>
        <w:t xml:space="preserve">  //----------------------------------------------------------------------------</w:t>
        <w:br/>
        <w:t xml:space="preserve">  // Detecta virada de dia (Date muda entre barras)</w:t>
        <w:br/>
        <w:t xml:space="preserve">  //----------------------------------------------------------------------------</w:t>
        <w:br/>
        <w:t xml:space="preserve">  IsNewDay := (Date &lt;&gt; Date[1]);</w:t>
        <w:br/>
        <w:br/>
        <w:t xml:space="preserve">  //----------------------------------------------------------------------------</w:t>
        <w:br/>
        <w:t xml:space="preserve">  // Captura Fibo do 1o candle 5min do dia (primeira barra apos virada)</w:t>
        <w:br/>
        <w:t xml:space="preserve">  //----------------------------------------------------------------------------</w:t>
        <w:br/>
        <w:t xml:space="preserve">  if IsNewDay then begin</w:t>
        <w:br/>
        <w:t xml:space="preserve">    First5High := High;</w:t>
        <w:br/>
        <w:t xml:space="preserve">    First5Low  := Low;</w:t>
        <w:br/>
        <w:t xml:space="preserve">    FibRange   := First5High - First5Low;</w:t>
        <w:br/>
        <w:t xml:space="preserve">    HasBase    := (FibRange &gt; 0);</w:t>
        <w:br/>
        <w:br/>
        <w:t xml:space="preserve">    // Reset contadores diarios</w:t>
        <w:br/>
        <w:t xml:space="preserve">    U0e := 0;   U50e := 0;  U100e := 0; U150e := 0; U200e := 0;</w:t>
        <w:br/>
        <w:t xml:space="preserve">    U250e := 0; U300e := 0; U350e := 0; U400e := 0; U450e := 0;</w:t>
        <w:br/>
        <w:t xml:space="preserve">    L0e := 0;   L50e := 0;  L100e := 0; L150e := 0; L200e := 0;</w:t>
        <w:br/>
        <w:t xml:space="preserve">    L250e := 0; L300e := 0; L350e := 0; L400e := 0; L450e := 0;</w:t>
        <w:br/>
        <w:t xml:space="preserve">    MidE := 0;</w:t>
        <w:br/>
        <w:br/>
        <w:t xml:space="preserve">    U0b := -1;   U50b := -1;  U100b := -1; U150b := -1; U200b := -1;</w:t>
        <w:br/>
        <w:t xml:space="preserve">    U250b := -1; U300b := -1; U350b := -1; U400b := -1; U450b := -1;</w:t>
        <w:br/>
        <w:t xml:space="preserve">    L0b := -1;   L50b := -1;  L100b := -1; L150b := -1; L200b := -1;</w:t>
        <w:br/>
        <w:t xml:space="preserve">    L250b := -1; L300b := -1; L350b := -1; L400b := -1; L450b := -1;</w:t>
        <w:br/>
        <w:t xml:space="preserve">    MidB := -1;</w:t>
        <w:br/>
        <w:br/>
        <w:t xml:space="preserve">    BuyFirstAgo   := 999999;</w:t>
        <w:br/>
        <w:t xml:space="preserve">    BuySecondAgo  := 999999;</w:t>
        <w:br/>
        <w:t xml:space="preserve">    SellFirstAgo  := 999999;</w:t>
        <w:br/>
        <w:t xml:space="preserve">    SellSecondAgo := 999999;</w:t>
        <w:br/>
        <w:br/>
        <w:t xml:space="preserve">    LongTrixDnCount  := 0;</w:t>
        <w:br/>
        <w:t xml:space="preserve">    ShortTrixUpCount := 0;</w:t>
        <w:br/>
        <w:t xml:space="preserve">    LongExitArmed    := False;</w:t>
        <w:br/>
        <w:t xml:space="preserve">    ShortExitArmed   := False;</w:t>
        <w:br/>
        <w:t xml:space="preserve">  end;</w:t>
        <w:br/>
        <w:br/>
        <w:t xml:space="preserve">  //----------------------------------------------------------------------------</w:t>
        <w:br/>
        <w:t xml:space="preserve">  // Niveis Fibonacci</w:t>
        <w:br/>
        <w:t xml:space="preserve">  //----------------------------------------------------------------------------</w:t>
        <w:br/>
        <w:t xml:space="preserve">  if HasBase then begin</w:t>
        <w:br/>
        <w:t xml:space="preserve">    U0   := First5High + 0.00 * FibRange;</w:t>
        <w:br/>
        <w:t xml:space="preserve">    UMid := (First5High + First5Low) / 2;</w:t>
        <w:br/>
        <w:t xml:space="preserve">    U50  := First5High + 0.50 * FibRange;</w:t>
        <w:br/>
        <w:t xml:space="preserve">    U100 := First5High + 1.00 * FibRange;</w:t>
        <w:br/>
        <w:t xml:space="preserve">    U150 := First5High + 1.50 * FibRange;</w:t>
        <w:br/>
        <w:t xml:space="preserve">    U200 := First5High + 2.00 * FibRange;</w:t>
        <w:br/>
        <w:t xml:space="preserve">    U250 := First5High + 2.50 * FibRange;</w:t>
        <w:br/>
        <w:t xml:space="preserve">    U300 := First5High + 3.00 * FibRange;</w:t>
        <w:br/>
        <w:t xml:space="preserve">    U350 := First5High + 3.50 * FibRange;</w:t>
        <w:br/>
        <w:t xml:space="preserve">    U400 := First5High + 4.00 * FibRange;</w:t>
        <w:br/>
        <w:t xml:space="preserve">    U450 := First5High + 4.50 * FibRange;</w:t>
        <w:br/>
        <w:br/>
        <w:t xml:space="preserve">    L0   := First5Low - 0.00 * FibRange;</w:t>
        <w:br/>
        <w:t xml:space="preserve">    L50  := First5Low - 0.50 * FibRange;</w:t>
        <w:br/>
        <w:t xml:space="preserve">    L100 := First5Low - 1.00 * FibRange;</w:t>
        <w:br/>
        <w:t xml:space="preserve">    L150 := First5Low - 1.50 * FibRange;</w:t>
        <w:br/>
        <w:t xml:space="preserve">    L200 := First5Low - 2.00 * FibRange;</w:t>
        <w:br/>
        <w:t xml:space="preserve">    L250 := First5Low - 2.50 * FibRange;</w:t>
        <w:br/>
        <w:t xml:space="preserve">    L300 := First5Low - 3.00 * FibRange;</w:t>
        <w:br/>
        <w:t xml:space="preserve">    L350 := First5Low - 3.50 * FibRange;</w:t>
        <w:br/>
        <w:t xml:space="preserve">    L400 := First5Low - 4.00 * FibRange;</w:t>
        <w:br/>
        <w:t xml:space="preserve">    L450 := First5Low - 4.50 * FibRange;</w:t>
        <w:br/>
        <w:t xml:space="preserve">  end;</w:t>
        <w:br/>
        <w:br/>
        <w:t xml:space="preserve">  //----------------------------------------------------------------------------</w:t>
        <w:br/>
        <w:t xml:space="preserve">  // Contadores de toque por nivel (inline; NTSL nao suporta funcao com ref)</w:t>
        <w:br/>
        <w:t xml:space="preserve">  //----------------------------------------------------------------------------</w:t>
        <w:br/>
        <w:t xml:space="preserve">  if HasBase then begin</w:t>
        <w:br/>
        <w:t xml:space="preserve">    // UMid</w:t>
        <w:br/>
        <w:t xml:space="preserve">    Tol := UMid * TolPct / 100.0;</w:t>
        <w:br/>
        <w:t xml:space="preserve">    if ((Low - Tol) &lt;= UMid) and (UMid &lt;= (High + Tol)) then begin</w:t>
        <w:br/>
        <w:t xml:space="preserve">      if (MidB &lt; 0) or (MidB &gt; GapBars) then MidE := MidE + 1;</w:t>
        <w:br/>
        <w:t xml:space="preserve">      MidB := 0;</w:t>
        <w:br/>
        <w:t xml:space="preserve">    end</w:t>
        <w:br/>
        <w:t xml:space="preserve">    else if MidB &gt;= 0 then begin</w:t>
        <w:br/>
        <w:t xml:space="preserve">      MidB := MidB + 1;</w:t>
        <w:br/>
        <w:t xml:space="preserve">      if MidB &gt; ResetGap then begin MidE := 0; MidB := -1; end;</w:t>
        <w:br/>
        <w:t xml:space="preserve">    end;</w:t>
        <w:br/>
        <w:br/>
        <w:t xml:space="preserve">    // U0</w:t>
        <w:br/>
        <w:t xml:space="preserve">    Tol := U0 * TolPct / 100.0;</w:t>
        <w:br/>
        <w:t xml:space="preserve">    if ((Low - Tol) &lt;= U0) and (U0 &lt;= (High + Tol)) then begin</w:t>
        <w:br/>
        <w:t xml:space="preserve">      if (U0b &lt; 0) or (U0b &gt; GapBars) then U0e := U0e + 1;</w:t>
        <w:br/>
        <w:t xml:space="preserve">      U0b := 0;</w:t>
        <w:br/>
        <w:t xml:space="preserve">    end else if U0b &gt;= 0 then begin</w:t>
        <w:br/>
        <w:t xml:space="preserve">      U0b := U0b + 1;</w:t>
        <w:br/>
        <w:t xml:space="preserve">      if U0b &gt; ResetGap then begin U0e := 0; U0b := -1; end;</w:t>
        <w:br/>
        <w:t xml:space="preserve">    end;</w:t>
        <w:br/>
        <w:br/>
        <w:t xml:space="preserve">    // U50</w:t>
        <w:br/>
        <w:t xml:space="preserve">    Tol := U50 * TolPct / 100.0;</w:t>
        <w:br/>
        <w:t xml:space="preserve">    if ((Low - Tol) &lt;= U50) and (U50 &lt;= (High + Tol)) then begin</w:t>
        <w:br/>
        <w:t xml:space="preserve">      if (U50b &lt; 0) or (U50b &gt; GapBars) then U50e := U50e + 1;</w:t>
        <w:br/>
        <w:t xml:space="preserve">      U50b := 0;</w:t>
        <w:br/>
        <w:t xml:space="preserve">    end else if U50b &gt;= 0 then begin</w:t>
        <w:br/>
        <w:t xml:space="preserve">      U50b := U50b + 1;</w:t>
        <w:br/>
        <w:t xml:space="preserve">      if U50b &gt; ResetGap then begin U50e := 0; U50b := -1; end;</w:t>
        <w:br/>
        <w:t xml:space="preserve">    end;</w:t>
        <w:br/>
        <w:br/>
        <w:t xml:space="preserve">    // U100</w:t>
        <w:br/>
        <w:t xml:space="preserve">    Tol := U100 * TolPct / 100.0;</w:t>
        <w:br/>
        <w:t xml:space="preserve">    if ((Low - Tol) &lt;= U100) and (U100 &lt;= (High + Tol)) then begin</w:t>
        <w:br/>
        <w:t xml:space="preserve">      if (U100b &lt; 0) or (U100b &gt; GapBars) then U100e := U100e + 1;</w:t>
        <w:br/>
        <w:t xml:space="preserve">      U100b := 0;</w:t>
        <w:br/>
        <w:t xml:space="preserve">    end else if U100b &gt;= 0 then begin</w:t>
        <w:br/>
        <w:t xml:space="preserve">      U100b := U100b + 1;</w:t>
        <w:br/>
        <w:t xml:space="preserve">      if U100b &gt; ResetGap then begin U100e := 0; U100b := -1; end;</w:t>
        <w:br/>
        <w:t xml:space="preserve">    end;</w:t>
        <w:br/>
        <w:br/>
        <w:t xml:space="preserve">    // U150</w:t>
        <w:br/>
        <w:t xml:space="preserve">    Tol := U150 * TolPct / 100.0;</w:t>
        <w:br/>
        <w:t xml:space="preserve">    if ((Low - Tol) &lt;= U150) and (U150 &lt;= (High + Tol)) then begin</w:t>
        <w:br/>
        <w:t xml:space="preserve">      if (U150b &lt; 0) or (U150b &gt; GapBars) then U150e := U150e + 1;</w:t>
        <w:br/>
        <w:t xml:space="preserve">      U150b := 0;</w:t>
        <w:br/>
        <w:t xml:space="preserve">    end else if U150b &gt;= 0 then begin</w:t>
        <w:br/>
        <w:t xml:space="preserve">      U150b := U150b + 1;</w:t>
        <w:br/>
        <w:t xml:space="preserve">      if U150b &gt; ResetGap then begin U150e := 0; U150b := -1; end;</w:t>
        <w:br/>
        <w:t xml:space="preserve">    end;</w:t>
        <w:br/>
        <w:br/>
        <w:t xml:space="preserve">    // U200</w:t>
        <w:br/>
        <w:t xml:space="preserve">    Tol := U200 * TolPct / 100.0;</w:t>
        <w:br/>
        <w:t xml:space="preserve">    if ((Low - Tol) &lt;= U200) and (U200 &lt;= (High + Tol)) then begin</w:t>
        <w:br/>
        <w:t xml:space="preserve">      if (U200b &lt; 0) or (U200b &gt; GapBars) then U200e := U200e + 1;</w:t>
        <w:br/>
        <w:t xml:space="preserve">      U200b := 0;</w:t>
        <w:br/>
        <w:t xml:space="preserve">    end else if U200b &gt;= 0 then begin</w:t>
        <w:br/>
        <w:t xml:space="preserve">      U200b := U200b + 1;</w:t>
        <w:br/>
        <w:t xml:space="preserve">      if U200b &gt; ResetGap then begin U200e := 0; U200b := -1; end;</w:t>
        <w:br/>
        <w:t xml:space="preserve">    end;</w:t>
        <w:br/>
        <w:br/>
        <w:t xml:space="preserve">    // U250</w:t>
        <w:br/>
        <w:t xml:space="preserve">    Tol := U250 * TolPct / 100.0;</w:t>
        <w:br/>
        <w:t xml:space="preserve">    if ((Low - Tol) &lt;= U250) and (U250 &lt;= (High + Tol)) then begin</w:t>
        <w:br/>
        <w:t xml:space="preserve">      if (U250b &lt; 0) or (U250b &gt; GapBars) then U250e := U250e + 1;</w:t>
        <w:br/>
        <w:t xml:space="preserve">      U250b := 0;</w:t>
        <w:br/>
        <w:t xml:space="preserve">    end else if U250b &gt;= 0 then begin</w:t>
        <w:br/>
        <w:t xml:space="preserve">      U250b := U250b + 1;</w:t>
        <w:br/>
        <w:t xml:space="preserve">      if U250b &gt; ResetGap then begin U250e := 0; U250b := -1; end;</w:t>
        <w:br/>
        <w:t xml:space="preserve">    end;</w:t>
        <w:br/>
        <w:br/>
        <w:t xml:space="preserve">    // U300</w:t>
        <w:br/>
        <w:t xml:space="preserve">    Tol := U300 * TolPct / 100.0;</w:t>
        <w:br/>
        <w:t xml:space="preserve">    if ((Low - Tol) &lt;= U300) and (U300 &lt;= (High + Tol)) then begin</w:t>
        <w:br/>
        <w:t xml:space="preserve">      if (U300b &lt; 0) or (U300b &gt; GapBars) then U300e := U300e + 1;</w:t>
        <w:br/>
        <w:t xml:space="preserve">      U300b := 0;</w:t>
        <w:br/>
        <w:t xml:space="preserve">    end else if U300b &gt;= 0 then begin</w:t>
        <w:br/>
        <w:t xml:space="preserve">      U300b := U300b + 1;</w:t>
        <w:br/>
        <w:t xml:space="preserve">      if U300b &gt; ResetGap then begin U300e := 0; U300b := -1; end;</w:t>
        <w:br/>
        <w:t xml:space="preserve">    end;</w:t>
        <w:br/>
        <w:br/>
        <w:t xml:space="preserve">    // U350</w:t>
        <w:br/>
        <w:t xml:space="preserve">    Tol := U350 * TolPct / 100.0;</w:t>
        <w:br/>
        <w:t xml:space="preserve">    if ((Low - Tol) &lt;= U350) and (U350 &lt;= (High + Tol)) then begin</w:t>
        <w:br/>
        <w:t xml:space="preserve">      if (U350b &lt; 0) or (U350b &gt; GapBars) then U350e := U350e + 1;</w:t>
        <w:br/>
        <w:t xml:space="preserve">      U350b := 0;</w:t>
        <w:br/>
        <w:t xml:space="preserve">    end else if U350b &gt;= 0 then begin</w:t>
        <w:br/>
        <w:t xml:space="preserve">      U350b := U350b + 1;</w:t>
        <w:br/>
        <w:t xml:space="preserve">      if U350b &gt; ResetGap then begin U350e := 0; U350b := -1; end;</w:t>
        <w:br/>
        <w:t xml:space="preserve">    end;</w:t>
        <w:br/>
        <w:br/>
        <w:t xml:space="preserve">    // U400</w:t>
        <w:br/>
        <w:t xml:space="preserve">    Tol := U400 * TolPct / 100.0;</w:t>
        <w:br/>
        <w:t xml:space="preserve">    if ((Low - Tol) &lt;= U400) and (U400 &lt;= (High + Tol)) then begin</w:t>
        <w:br/>
        <w:t xml:space="preserve">      if (U400b &lt; 0) or (U400b &gt; GapBars) then U400e := U400e + 1;</w:t>
        <w:br/>
        <w:t xml:space="preserve">      U400b := 0;</w:t>
        <w:br/>
        <w:t xml:space="preserve">    end else if U400b &gt;= 0 then begin</w:t>
        <w:br/>
        <w:t xml:space="preserve">      U400b := U400b + 1;</w:t>
        <w:br/>
        <w:t xml:space="preserve">      if U400b &gt; ResetGap then begin U400e := 0; U400b := -1; end;</w:t>
        <w:br/>
        <w:t xml:space="preserve">    end;</w:t>
        <w:br/>
        <w:br/>
        <w:t xml:space="preserve">    // U450</w:t>
        <w:br/>
        <w:t xml:space="preserve">    Tol := U450 * TolPct / 100.0;</w:t>
        <w:br/>
        <w:t xml:space="preserve">    if ((Low - Tol) &lt;= U450) and (U450 &lt;= (High + Tol)) then begin</w:t>
        <w:br/>
        <w:t xml:space="preserve">      if (U450b &lt; 0) or (U450b &gt; GapBars) then U450e := U450e + 1;</w:t>
        <w:br/>
        <w:t xml:space="preserve">      U450b := 0;</w:t>
        <w:br/>
        <w:t xml:space="preserve">    end else if U450b &gt;= 0 then begin</w:t>
        <w:br/>
        <w:t xml:space="preserve">      U450b := U450b + 1;</w:t>
        <w:br/>
        <w:t xml:space="preserve">      if U450b &gt; ResetGap then begin U450e := 0; U450b := -1; end;</w:t>
        <w:br/>
        <w:t xml:space="preserve">    end;</w:t>
        <w:br/>
        <w:br/>
        <w:t xml:space="preserve">    // L0</w:t>
        <w:br/>
        <w:t xml:space="preserve">    Tol := L0 * TolPct / 100.0;</w:t>
        <w:br/>
        <w:t xml:space="preserve">    if ((Low - Tol) &lt;= L0) and (L0 &lt;= (High + Tol)) then begin</w:t>
        <w:br/>
        <w:t xml:space="preserve">      if (L0b &lt; 0) or (L0b &gt; GapBars) then L0e := L0e + 1;</w:t>
        <w:br/>
        <w:t xml:space="preserve">      L0b := 0;</w:t>
        <w:br/>
        <w:t xml:space="preserve">    end else if L0b &gt;= 0 then begin</w:t>
        <w:br/>
        <w:t xml:space="preserve">      L0b := L0b + 1;</w:t>
        <w:br/>
        <w:t xml:space="preserve">      if L0b &gt; ResetGap then begin L0e := 0; L0b := -1; end;</w:t>
        <w:br/>
        <w:t xml:space="preserve">    end;</w:t>
        <w:br/>
        <w:br/>
        <w:t xml:space="preserve">    // L50</w:t>
        <w:br/>
        <w:t xml:space="preserve">    Tol := L50 * TolPct / 100.0;</w:t>
        <w:br/>
        <w:t xml:space="preserve">    if ((Low - Tol) &lt;= L50) and (L50 &lt;= (High + Tol)) then begin</w:t>
        <w:br/>
        <w:t xml:space="preserve">      if (L50b &lt; 0) or (L50b &gt; GapBars) then L50e := L50e + 1;</w:t>
        <w:br/>
        <w:t xml:space="preserve">      L50b := 0;</w:t>
        <w:br/>
        <w:t xml:space="preserve">    end else if L50b &gt;= 0 then begin</w:t>
        <w:br/>
        <w:t xml:space="preserve">      L50b := L50b + 1;</w:t>
        <w:br/>
        <w:t xml:space="preserve">      if L50b &gt; ResetGap then begin L50e := 0; L50b := -1; end;</w:t>
        <w:br/>
        <w:t xml:space="preserve">    end;</w:t>
        <w:br/>
        <w:br/>
        <w:t xml:space="preserve">    // L100</w:t>
        <w:br/>
        <w:t xml:space="preserve">    Tol := L100 * TolPct / 100.0;</w:t>
        <w:br/>
        <w:t xml:space="preserve">    if ((Low - Tol) &lt;= L100) and (L100 &lt;= (High + Tol)) then begin</w:t>
        <w:br/>
        <w:t xml:space="preserve">      if (L100b &lt; 0) or (L100b &gt; GapBars) then L100e := L100e + 1;</w:t>
        <w:br/>
        <w:t xml:space="preserve">      L100b := 0;</w:t>
        <w:br/>
        <w:t xml:space="preserve">    end else if L100b &gt;= 0 then begin</w:t>
        <w:br/>
        <w:t xml:space="preserve">      L100b := L100b + 1;</w:t>
        <w:br/>
        <w:t xml:space="preserve">      if L100b &gt; ResetGap then begin L100e := 0; L100b := -1; end;</w:t>
        <w:br/>
        <w:t xml:space="preserve">    end;</w:t>
        <w:br/>
        <w:br/>
        <w:t xml:space="preserve">    // L150</w:t>
        <w:br/>
        <w:t xml:space="preserve">    Tol := L150 * TolPct / 100.0;</w:t>
        <w:br/>
        <w:t xml:space="preserve">    if ((Low - Tol) &lt;= L150) and (L150 &lt;= (High + Tol)) then begin</w:t>
        <w:br/>
        <w:t xml:space="preserve">      if (L150b &lt; 0) or (L150b &gt; GapBars) then L150e := L150e + 1;</w:t>
        <w:br/>
        <w:t xml:space="preserve">      L150b := 0;</w:t>
        <w:br/>
        <w:t xml:space="preserve">    end else if L150b &gt;= 0 then begin</w:t>
        <w:br/>
        <w:t xml:space="preserve">      L150b := L150b + 1;</w:t>
        <w:br/>
        <w:t xml:space="preserve">      if L150b &gt; ResetGap then begin L150e := 0; L150b := -1; end;</w:t>
        <w:br/>
        <w:t xml:space="preserve">    end;</w:t>
        <w:br/>
        <w:br/>
        <w:t xml:space="preserve">    // L200</w:t>
        <w:br/>
        <w:t xml:space="preserve">    Tol := L200 * TolPct / 100.0;</w:t>
        <w:br/>
        <w:t xml:space="preserve">    if ((Low - Tol) &lt;= L200) and (L200 &lt;= (High + Tol)) then begin</w:t>
        <w:br/>
        <w:t xml:space="preserve">      if (L200b &lt; 0) or (L200b &gt; GapBars) then L200e := L200e + 1;</w:t>
        <w:br/>
        <w:t xml:space="preserve">      L200b := 0;</w:t>
        <w:br/>
        <w:t xml:space="preserve">    end else if L200b &gt;= 0 then begin</w:t>
        <w:br/>
        <w:t xml:space="preserve">      L200b := L200b + 1;</w:t>
        <w:br/>
        <w:t xml:space="preserve">      if L200b &gt; ResetGap then begin L200e := 0; L200b := -1; end;</w:t>
        <w:br/>
        <w:t xml:space="preserve">    end;</w:t>
        <w:br/>
        <w:br/>
        <w:t xml:space="preserve">    // L250</w:t>
        <w:br/>
        <w:t xml:space="preserve">    Tol := L250 * TolPct / 100.0;</w:t>
        <w:br/>
        <w:t xml:space="preserve">    if ((Low - Tol) &lt;= L250) and (L250 &lt;= (High + Tol)) then begin</w:t>
        <w:br/>
        <w:t xml:space="preserve">      if (L250b &lt; 0) or (L250b &gt; GapBars) then L250e := L250e + 1;</w:t>
        <w:br/>
        <w:t xml:space="preserve">      L250b := 0;</w:t>
        <w:br/>
        <w:t xml:space="preserve">    end else if L250b &gt;= 0 then begin</w:t>
        <w:br/>
        <w:t xml:space="preserve">      L250b := L250b + 1;</w:t>
        <w:br/>
        <w:t xml:space="preserve">      if L250b &gt; ResetGap then begin L250e := 0; L250b := -1; end;</w:t>
        <w:br/>
        <w:t xml:space="preserve">    end;</w:t>
        <w:br/>
        <w:br/>
        <w:t xml:space="preserve">    // L300</w:t>
        <w:br/>
        <w:t xml:space="preserve">    Tol := L300 * TolPct / 100.0;</w:t>
        <w:br/>
        <w:t xml:space="preserve">    if ((Low - Tol) &lt;= L300) and (L300 &lt;= (High + Tol)) then begin</w:t>
        <w:br/>
        <w:t xml:space="preserve">      if (L300b &lt; 0) or (L300b &gt; GapBars) then L300e := L300e + 1;</w:t>
        <w:br/>
        <w:t xml:space="preserve">      L300b := 0;</w:t>
        <w:br/>
        <w:t xml:space="preserve">    end else if L300b &gt;= 0 then begin</w:t>
        <w:br/>
        <w:t xml:space="preserve">      L300b := L300b + 1;</w:t>
        <w:br/>
        <w:t xml:space="preserve">      if L300b &gt; ResetGap then begin L300e := 0; L300b := -1; end;</w:t>
        <w:br/>
        <w:t xml:space="preserve">    end;</w:t>
        <w:br/>
        <w:br/>
        <w:t xml:space="preserve">    // L350</w:t>
        <w:br/>
        <w:t xml:space="preserve">    Tol := L350 * TolPct / 100.0;</w:t>
        <w:br/>
        <w:t xml:space="preserve">    if ((Low - Tol) &lt;= L350) and (L350 &lt;= (High + Tol)) then begin</w:t>
        <w:br/>
        <w:t xml:space="preserve">      if (L350b &lt; 0) or (L350b &gt; GapBars) then L350e := L350e + 1;</w:t>
        <w:br/>
        <w:t xml:space="preserve">      L350b := 0;</w:t>
        <w:br/>
        <w:t xml:space="preserve">    end else if L350b &gt;= 0 then begin</w:t>
        <w:br/>
        <w:t xml:space="preserve">      L350b := L350b + 1;</w:t>
        <w:br/>
        <w:t xml:space="preserve">      if L350b &gt; ResetGap then begin L350e := 0; L350b := -1; end;</w:t>
        <w:br/>
        <w:t xml:space="preserve">    end;</w:t>
        <w:br/>
        <w:br/>
        <w:t xml:space="preserve">    // L400</w:t>
        <w:br/>
        <w:t xml:space="preserve">    Tol := L400 * TolPct / 100.0;</w:t>
        <w:br/>
        <w:t xml:space="preserve">    if ((Low - Tol) &lt;= L400) and (L400 &lt;= (High + Tol)) then begin</w:t>
        <w:br/>
        <w:t xml:space="preserve">      if (L400b &lt; 0) or (L400b &gt; GapBars) then L400e := L400e + 1;</w:t>
        <w:br/>
        <w:t xml:space="preserve">      L400b := 0;</w:t>
        <w:br/>
        <w:t xml:space="preserve">    end else if L400b &gt;= 0 then begin</w:t>
        <w:br/>
        <w:t xml:space="preserve">      L400b := L400b + 1;</w:t>
        <w:br/>
        <w:t xml:space="preserve">      if L400b &gt; ResetGap then begin L400e := 0; L400b := -1; end;</w:t>
        <w:br/>
        <w:t xml:space="preserve">    end;</w:t>
        <w:br/>
        <w:br/>
        <w:t xml:space="preserve">    // L450</w:t>
        <w:br/>
        <w:t xml:space="preserve">    Tol := L450 * TolPct / 100.0;</w:t>
        <w:br/>
        <w:t xml:space="preserve">    if ((Low - Tol) &lt;= L450) and (L450 &lt;= (High + Tol)) then begin</w:t>
        <w:br/>
        <w:t xml:space="preserve">      if (L450b &lt; 0) or (L450b &gt; GapBars) then L450e := L450e + 1;</w:t>
        <w:br/>
        <w:t xml:space="preserve">      L450b := 0;</w:t>
        <w:br/>
        <w:t xml:space="preserve">    end else if L450b &gt;= 0 then begin</w:t>
        <w:br/>
        <w:t xml:space="preserve">      L450b := L450b + 1;</w:t>
        <w:br/>
        <w:t xml:space="preserve">      if L450b &gt; ResetGap then begin L450e := 0; L450b := -1; end;</w:t>
        <w:br/>
        <w:t xml:space="preserve">    end;</w:t>
        <w:br/>
        <w:t xml:space="preserve">  end;</w:t>
        <w:br/>
        <w:br/>
        <w:t xml:space="preserve">  //----------------------------------------------------------------------------</w:t>
        <w:br/>
        <w:t xml:space="preserve">  // INDICADORES (Estoc + TRIX + ADX/DiPDiM no proprio 5m)</w:t>
        <w:br/>
        <w:t xml:space="preserve">  //----------------------------------------------------------------------------</w:t>
        <w:br/>
        <w:t xml:space="preserve">  StochK := FastStochastic(EstocLen);</w:t>
        <w:br/>
        <w:t xml:space="preserve">  StochD := Media(EstocDLen, StochK);</w:t>
        <w:br/>
        <w:br/>
        <w:t xml:space="preserve">  // barssince de cada cruzamento (proxy manual via contador incremental)</w:t>
        <w:br/>
        <w:t xml:space="preserve">  if (StochK[1] &lt;= StochD[1]) and (StochK &gt; StochD) then StochBarsUp := 0</w:t>
        <w:br/>
        <w:t xml:space="preserve">  else StochBarsUp := StochBarsUp + 1;</w:t>
        <w:br/>
        <w:br/>
        <w:t xml:space="preserve">  if (StochK[1] &gt;= StochD[1]) and (StochK &lt; StochD) then StochBarsDn := 0</w:t>
        <w:br/>
        <w:t xml:space="preserve">  else StochBarsDn := StochBarsDn + 1;</w:t>
        <w:br/>
        <w:br/>
        <w:t xml:space="preserve">  // TRIX manual: EMA tripla + ROC</w:t>
        <w:br/>
        <w:t xml:space="preserve">  Ema1    := MediaExp(TrixLen, Close);</w:t>
        <w:br/>
        <w:t xml:space="preserve">  Ema2    := MediaExp(TrixLen, Ema1);</w:t>
        <w:br/>
        <w:t xml:space="preserve">  Ema3    := MediaExp(TrixLen, Ema2);</w:t>
        <w:br/>
        <w:t xml:space="preserve">  TrixVal := (Ema3 - Ema3[1]) / Ema3[1] * 100;</w:t>
        <w:br/>
        <w:t xml:space="preserve">  TrixMA  := Media(TrixMALen, TrixVal);</w:t>
        <w:br/>
        <w:br/>
        <w:t xml:space="preserve">  if (TrixVal[1] &lt;= TrixMA[1]) and (TrixVal &gt; TrixMA) then begin</w:t>
        <w:br/>
        <w:t xml:space="preserve">    TrixBarsUp    := 0;</w:t>
        <w:br/>
        <w:t xml:space="preserve">    Trix1mCrossUp := True;</w:t>
        <w:br/>
        <w:t xml:space="preserve">  end else begin</w:t>
        <w:br/>
        <w:t xml:space="preserve">    TrixBarsUp    := TrixBarsUp + 1;</w:t>
        <w:br/>
        <w:t xml:space="preserve">    Trix1mCrossUp := False;</w:t>
        <w:br/>
        <w:t xml:space="preserve">  end;</w:t>
        <w:br/>
        <w:br/>
        <w:t xml:space="preserve">  if (TrixVal[1] &gt;= TrixMA[1]) and (TrixVal &lt; TrixMA) then begin</w:t>
        <w:br/>
        <w:t xml:space="preserve">    TrixBarsDn    := 0;</w:t>
        <w:br/>
        <w:t xml:space="preserve">    Trix1mCrossDn := True;</w:t>
        <w:br/>
        <w:t xml:space="preserve">  end else begin</w:t>
        <w:br/>
        <w:t xml:space="preserve">    TrixBarsDn    := TrixBarsDn + 1;</w:t>
        <w:br/>
        <w:t xml:space="preserve">    Trix1mCrossDn := False;</w:t>
        <w:br/>
        <w:t xml:space="preserve">  end;</w:t>
        <w:br/>
        <w:br/>
        <w:t xml:space="preserve">  // ADX/DiPDiM multi-periodo (aproxima HTF)</w:t>
        <w:br/>
        <w:t xml:space="preserve">  AdxV  := ADX(AdxLenBase, AdxMediaLen);</w:t>
        <w:br/>
        <w:t xml:space="preserve">  DmP   := DiPDiM(AdxLenBase)|0|;</w:t>
        <w:br/>
        <w:t xml:space="preserve">  DmN   := DiPDiM(AdxLenBase)|1|;</w:t>
        <w:br/>
        <w:br/>
        <w:t xml:space="preserve">  Adx15 := ADX(AdxLenH15, AdxMediaLen);</w:t>
        <w:br/>
        <w:t xml:space="preserve">  DmP15 := DiPDiM(AdxLenH15)|0|;</w:t>
        <w:br/>
        <w:t xml:space="preserve">  DmN15 := DiPDiM(AdxLenH15)|1|;</w:t>
        <w:br/>
        <w:br/>
        <w:t xml:space="preserve">  Adx30 := ADX(AdxLenH30, AdxMediaLen);</w:t>
        <w:br/>
        <w:t xml:space="preserve">  DmP30 := DiPDiM(AdxLenH30)|0|;</w:t>
        <w:br/>
        <w:t xml:space="preserve">  DmN30 := DiPDiM(AdxLenH30)|1|;</w:t>
        <w:br/>
        <w:br/>
        <w:t xml:space="preserve">  Adx60 := ADX(AdxLenH60, AdxMediaLen);</w:t>
        <w:br/>
        <w:t xml:space="preserve">  DmP60 := DiPDiM(AdxLenH60)|0|;</w:t>
        <w:br/>
        <w:t xml:space="preserve">  DmN60 := DiPDiM(AdxLenH60)|1|;</w:t>
        <w:br/>
        <w:br/>
        <w:t xml:space="preserve">  //----------------------------------------------------------------------------</w:t>
        <w:br/>
        <w:t xml:space="preserve">  // CONGRUENCIA MTF (aproximada)</w:t>
        <w:br/>
        <w:t xml:space="preserve">  //----------------------------------------------------------------------------</w:t>
        <w:br/>
        <w:t xml:space="preserve">  Cong5Buy   := (AdxV  &gt; AdxMin) and (DmP  &gt; DmN);</w:t>
        <w:br/>
        <w:t xml:space="preserve">  Cong15Buy  := (Adx15 &gt; AdxMin) and (DmP15 &gt; DmN15);</w:t>
        <w:br/>
        <w:t xml:space="preserve">  Cong30Buy  := (Adx30 &gt; AdxMin) and (DmP30 &gt; DmN30);</w:t>
        <w:br/>
        <w:t xml:space="preserve">  Cong60Buy  := (Adx60 &gt; AdxMin) and (DmP60 &gt; DmN60);</w:t>
        <w:br/>
        <w:br/>
        <w:t xml:space="preserve">  Cong5Sell  := (AdxV  &gt; AdxMin) and (DmN  &gt; DmP);</w:t>
        <w:br/>
        <w:t xml:space="preserve">  Cong15Sell := (Adx15 &gt; AdxMin) and (DmN15 &gt; DmP15);</w:t>
        <w:br/>
        <w:t xml:space="preserve">  Cong30Sell := (Adx30 &gt; AdxMin) and (DmN30 &gt; DmP30);</w:t>
        <w:br/>
        <w:t xml:space="preserve">  Cong60Sell := (Adx60 &gt; AdxMin) and (DmN60 &gt; DmP60);</w:t>
        <w:br/>
        <w:br/>
        <w:t xml:space="preserve">  Cong44BuyScore  := 0;</w:t>
        <w:br/>
        <w:t xml:space="preserve">  Cong44SellScore := 0;</w:t>
        <w:br/>
        <w:t xml:space="preserve">  if Cong5Buy  then Cong44BuyScore  := Cong44BuyScore  + 1;</w:t>
        <w:br/>
        <w:t xml:space="preserve">  if Cong15Buy then Cong44BuyScore  := Cong44BuyScore  + 1;</w:t>
        <w:br/>
        <w:t xml:space="preserve">  if Cong30Buy then Cong44BuyScore  := Cong44BuyScore  + 1;</w:t>
        <w:br/>
        <w:t xml:space="preserve">  if Cong60Buy then Cong44BuyScore  := Cong44BuyScore  + 1;</w:t>
        <w:br/>
        <w:t xml:space="preserve">  if Cong5Sell  then Cong44SellScore := Cong44SellScore + 1;</w:t>
        <w:br/>
        <w:t xml:space="preserve">  if Cong15Sell then Cong44SellScore := Cong44SellScore + 1;</w:t>
        <w:br/>
        <w:t xml:space="preserve">  if Cong30Sell then Cong44SellScore := Cong44SellScore + 1;</w:t>
        <w:br/>
        <w:t xml:space="preserve">  if Cong60Sell then Cong44SellScore := Cong44SellScore + 1;</w:t>
        <w:br/>
        <w:br/>
        <w:t xml:space="preserve">  // Score direcional pra anti-faca (Estoc + TRIX + DiPDiM, cada TF)</w:t>
        <w:br/>
        <w:t xml:space="preserve">  Score15Buy  := 0; Score15Sell := 0;</w:t>
        <w:br/>
        <w:t xml:space="preserve">  Score30Buy  := 0; Score30Sell := 0;</w:t>
        <w:br/>
        <w:t xml:space="preserve">  Score60Buy  := 0; Score60Sell := 0;</w:t>
        <w:br/>
        <w:br/>
        <w:t xml:space="preserve">  if StochK &gt; StochD then Score15Buy  := Score15Buy  + 1 else Score15Sell := Score15Sell + 1;</w:t>
        <w:br/>
        <w:t xml:space="preserve">  if TrixVal &gt; TrixMA then Score15Buy  := Score15Buy  + 1 else Score15Sell := Score15Sell + 1;</w:t>
        <w:br/>
        <w:t xml:space="preserve">  if DmP15 &gt; DmN15    then Score15Buy  := Score15Buy  + 1 else Score15Sell := Score15Sell + 1;</w:t>
        <w:br/>
        <w:br/>
        <w:t xml:space="preserve">  if StochK &gt; StochD  then Score30Buy  := Score30Buy  + 1 else Score30Sell := Score30Sell + 1;</w:t>
        <w:br/>
        <w:t xml:space="preserve">  if TrixVal &gt; TrixMA then Score30Buy  := Score30Buy  + 1 else Score30Sell := Score30Sell + 1;</w:t>
        <w:br/>
        <w:t xml:space="preserve">  if DmP30 &gt; DmN30    then Score30Buy  := Score30Buy  + 1 else Score30Sell := Score30Sell + 1;</w:t>
        <w:br/>
        <w:br/>
        <w:t xml:space="preserve">  if StochK &gt; StochD  then Score60Buy  := Score60Buy  + 1 else Score60Sell := Score60Sell + 1;</w:t>
        <w:br/>
        <w:t xml:space="preserve">  if TrixVal &gt; TrixMA then Score60Buy  := Score60Buy  + 1 else Score60Sell := Score60Sell + 1;</w:t>
        <w:br/>
        <w:t xml:space="preserve">  if DmP60 &gt; DmN60    then Score60Buy  := Score60Buy  + 1 else Score60Sell := Score60Sell + 1;</w:t>
        <w:br/>
        <w:br/>
        <w:t xml:space="preserve">  //----------------------------------------------------------------------------</w:t>
        <w:br/>
        <w:t xml:space="preserve">  // GATILHO 2o TOQUE</w:t>
        <w:br/>
        <w:t xml:space="preserve">  //----------------------------------------------------------------------------</w:t>
        <w:br/>
        <w:t xml:space="preserve">  BuyFirstAgo   := BuyFirstAgo   + 1;</w:t>
        <w:br/>
        <w:t xml:space="preserve">  BuySecondAgo  := BuySecondAgo  + 1;</w:t>
        <w:br/>
        <w:t xml:space="preserve">  SellFirstAgo  := SellFirstAgo  + 1;</w:t>
        <w:br/>
        <w:t xml:space="preserve">  SellSecondAgo := SellSecondAgo + 1;</w:t>
        <w:br/>
        <w:br/>
        <w:t xml:space="preserve">  // 1o toque (== 1) em qualquer suporte -&gt; arma BUY</w:t>
        <w:br/>
        <w:t xml:space="preserve">  if HasBase and (BuyFirstAgo &gt; MaxGapTouches) and (</w:t>
        <w:br/>
        <w:t xml:space="preserve">       ((MidE = 1) and (MidB = 0)) or</w:t>
        <w:br/>
        <w:t xml:space="preserve">       ((L0e = 1) and (L0b = 0)) or ((L50e = 1) and (L50b = 0)) or</w:t>
        <w:br/>
        <w:t xml:space="preserve">       ((L100e = 1) and (L100b = 0)) or ((L150e = 1) and (L150b = 0)) or</w:t>
        <w:br/>
        <w:t xml:space="preserve">       ((L200e = 1) and (L200b = 0)) or ((L250e = 1) and (L250b = 0)) or</w:t>
        <w:br/>
        <w:t xml:space="preserve">       ((L300e = 1) and (L300b = 0)) or ((L350e = 1) and (L350b = 0)) or</w:t>
        <w:br/>
        <w:t xml:space="preserve">       ((L400e = 1) and (L400b = 0)) or ((L450e = 1) and (L450b = 0)) ) then begin</w:t>
        <w:br/>
        <w:t xml:space="preserve">    BuyFirstAgo  := 0;</w:t>
        <w:br/>
        <w:t xml:space="preserve">    BuySecondAgo := 999999;</w:t>
        <w:br/>
        <w:t xml:space="preserve">  end;</w:t>
        <w:br/>
        <w:br/>
        <w:t xml:space="preserve">  // 1o toque em qualquer resistencia -&gt; arma SELL</w:t>
        <w:br/>
        <w:t xml:space="preserve">  if HasBase and (SellFirstAgo &gt; MaxGapTouches) and (</w:t>
        <w:br/>
        <w:t xml:space="preserve">       ((MidE = 1) and (MidB = 0)) or</w:t>
        <w:br/>
        <w:t xml:space="preserve">       ((U0e = 1) and (U0b = 0)) or ((U50e = 1) and (U50b = 0)) or</w:t>
        <w:br/>
        <w:t xml:space="preserve">       ((U100e = 1) and (U100b = 0)) or ((U150e = 1) and (U150b = 0)) or</w:t>
        <w:br/>
        <w:t xml:space="preserve">       ((U200e = 1) and (U200b = 0)) or ((U250e = 1) and (U250b = 0)) or</w:t>
        <w:br/>
        <w:t xml:space="preserve">       ((U300e = 1) and (U300b = 0)) or ((U350e = 1) and (U350b = 0)) or</w:t>
        <w:br/>
        <w:t xml:space="preserve">       ((U400e = 1) and (U400b = 0)) or ((U450e = 1) and (U450b = 0)) ) then begin</w:t>
        <w:br/>
        <w:t xml:space="preserve">    SellFirstAgo  := 0;</w:t>
        <w:br/>
        <w:t xml:space="preserve">    SellSecondAgo := 999999;</w:t>
        <w:br/>
        <w:t xml:space="preserve">  end;</w:t>
        <w:br/>
        <w:br/>
        <w:t xml:space="preserve">  // 2o toque</w:t>
        <w:br/>
        <w:t xml:space="preserve">  if HasBase and (BuyFirstAgo &lt;= MaxGapTouches) and (BuySecondAgo &gt; WaitAfterTouch) and (</w:t>
        <w:br/>
        <w:t xml:space="preserve">       ((MidE = 2) and (MidB = 0)) or</w:t>
        <w:br/>
        <w:t xml:space="preserve">       ((L0e = 2) and (L0b = 0)) or ((L50e = 2) and (L50b = 0)) or</w:t>
        <w:br/>
        <w:t xml:space="preserve">       ((L100e = 2) and (L100b = 0)) or ((L150e = 2) and (L150b = 0)) or</w:t>
        <w:br/>
        <w:t xml:space="preserve">       ((L200e = 2) and (L200b = 0)) or ((L250e = 2) and (L250b = 0)) or</w:t>
        <w:br/>
        <w:t xml:space="preserve">       ((L300e = 2) and (L300b = 0)) or ((L350e = 2) and (L350b = 0)) or</w:t>
        <w:br/>
        <w:t xml:space="preserve">       ((L400e = 2) and (L400b = 0)) or ((L450e = 2) and (L450b = 0)) ) then</w:t>
        <w:br/>
        <w:t xml:space="preserve">    BuySecondAgo := 0;</w:t>
        <w:br/>
        <w:br/>
        <w:t xml:space="preserve">  if HasBase and (SellFirstAgo &lt;= MaxGapTouches) and (SellSecondAgo &gt; WaitAfterTouch) and (</w:t>
        <w:br/>
        <w:t xml:space="preserve">       ((MidE = 2) and (MidB = 0)) or</w:t>
        <w:br/>
        <w:t xml:space="preserve">       ((U0e = 2) and (U0b = 0)) or ((U50e = 2) and (U50b = 0)) or</w:t>
        <w:br/>
        <w:t xml:space="preserve">       ((U100e = 2) and (U100b = 0)) or ((U150e = 2) and (U150b = 0)) or</w:t>
        <w:br/>
        <w:t xml:space="preserve">       ((U200e = 2) and (U200b = 0)) or ((U250e = 2) and (U250b = 0)) or</w:t>
        <w:br/>
        <w:t xml:space="preserve">       ((U300e = 2) and (U300b = 0)) or ((U350e = 2) and (U350b = 0)) or</w:t>
        <w:br/>
        <w:t xml:space="preserve">       ((U400e = 2) and (U400b = 0)) or ((U450e = 2) and (U450b = 0)) ) then</w:t>
        <w:br/>
        <w:t xml:space="preserve">    SellSecondAgo := 0;</w:t>
        <w:br/>
        <w:br/>
        <w:t xml:space="preserve">  BuyTouchOpen  := (BuySecondAgo  &lt;= WaitAfterTouch);</w:t>
        <w:br/>
        <w:t xml:space="preserve">  SellTouchOpen := (SellSecondAgo &lt;= WaitAfterTouch);</w:t>
        <w:br/>
        <w:br/>
        <w:t xml:space="preserve">  BuyStochValid  := BuyTouchOpen  and (StochBarsUp &lt; BuyFirstAgo);</w:t>
        <w:br/>
        <w:t xml:space="preserve">  BuyTrixValid   := BuyTouchOpen  and (TrixBarsUp  &lt; BuyFirstAgo);</w:t>
        <w:br/>
        <w:t xml:space="preserve">  SellStochValid := SellTouchOpen and (StochBarsDn &lt; SellFirstAgo);</w:t>
        <w:br/>
        <w:t xml:space="preserve">  SellTrixValid  := SellTouchOpen and (TrixBarsDn  &lt; SellFirstAgo);</w:t>
        <w:br/>
        <w:br/>
        <w:t xml:space="preserve">  BuyExtras  := 0;</w:t>
        <w:br/>
        <w:t xml:space="preserve">  SellExtras := 0;</w:t>
        <w:br/>
        <w:t xml:space="preserve">  if BuyStochValid  then BuyExtras  := BuyExtras  + 1;</w:t>
        <w:br/>
        <w:t xml:space="preserve">  if BuyTrixValid   then BuyExtras  := BuyExtras  + 1;</w:t>
        <w:br/>
        <w:t xml:space="preserve">  if SellStochValid then SellExtras := SellExtras + 1;</w:t>
        <w:br/>
        <w:t xml:space="preserve">  if SellTrixValid  then SellExtras := SellExtras + 1;</w:t>
        <w:br/>
        <w:br/>
        <w:t xml:space="preserve">  // Anti-faca: bloqueia se HTF em 3/3 contra</w:t>
        <w:br/>
        <w:t xml:space="preserve">  AntiFacaBuyOk  := (AntiFaca = 0) or ((Score15Sell &lt; 3) and (Score30Sell &lt; 3) and (Score60Sell &lt; 3));</w:t>
        <w:br/>
        <w:t xml:space="preserve">  AntiFacaSellOk := (AntiFaca = 0) or ((Score15Buy  &lt; 3) and (Score30Buy  &lt; 3) and (Score60Buy  &lt; 3));</w:t>
        <w:br/>
        <w:br/>
        <w:t xml:space="preserve">  BuySignalHit  := BuyTouchOpen  and (BuyExtras  &gt;= MinExtras) and AntiFacaBuyOk;</w:t>
        <w:br/>
        <w:t xml:space="preserve">  SellSignalHit := SellTouchOpen and (SellExtras &gt;= MinExtras) and AntiFacaSellOk;</w:t>
        <w:br/>
        <w:br/>
        <w:t xml:space="preserve">  //----------------------------------------------------------------------------</w:t>
        <w:br/>
        <w:t xml:space="preserve">  // SESSAO (Time no formato HHMM)</w:t>
        <w:br/>
        <w:t xml:space="preserve">  //----------------------------------------------------------------------------</w:t>
        <w:br/>
        <w:t xml:space="preserve">  InEntryWindow := (Time &lt; SessionEndTime);</w:t>
        <w:br/>
        <w:t xml:space="preserve">  InEodWindow   := (Time &gt;= EodTime);</w:t>
        <w:br/>
        <w:br/>
        <w:t xml:space="preserve">  //----------------------------------------------------------------------------</w:t>
        <w:br/>
        <w:t xml:space="preserve">  // ENTRADAS (scale-out reduzido pra 3 alvos: 150 / 300 / 450)</w:t>
        <w:br/>
        <w:t xml:space="preserve">  // Profit NTSL abre a posicao total num BuyAtMarket(qty) e sai por partes com</w:t>
        <w:br/>
        <w:t xml:space="preserve">  // SellToCoverLimit(preco, qty). Stop protetor via SellToCoverStop.</w:t>
        <w:br/>
        <w:t xml:space="preserve">  //----------------------------------------------------------------------------</w:t>
        <w:br/>
        <w:t xml:space="preserve">  if BuySignalHit and InEntryWindow and (not HasPosition) and HasBase then begin</w:t>
        <w:br/>
        <w:t xml:space="preserve">    QtyTotal := QtyBase * Cong44BuyScore;</w:t>
        <w:br/>
        <w:t xml:space="preserve">    if QtyTotal &lt; QtyBase then QtyTotal := QtyBase;</w:t>
        <w:br/>
        <w:t xml:space="preserve">    if QtyTotal &gt; QtyCap  then QtyTotal := QtyCap;</w:t>
        <w:br/>
        <w:t xml:space="preserve">    Qty1 := IntPortion(QtyTotal / 3);</w:t>
        <w:br/>
        <w:t xml:space="preserve">    if Qty1 &lt; 1 then Qty1 := 1;</w:t>
        <w:br/>
        <w:t xml:space="preserve">    Qty2 := Qty1;</w:t>
        <w:br/>
        <w:t xml:space="preserve">    Qty3 := QtyTotal - Qty1 - Qty2;</w:t>
        <w:br/>
        <w:t xml:space="preserve">    if Qty3 &lt; 1 then Qty3 := 1;</w:t>
        <w:br/>
        <w:br/>
        <w:t xml:space="preserve">    BuyAtMarket(QtyTotal);</w:t>
        <w:br/>
        <w:t xml:space="preserve">    StopPrice := Close - FibRange * StopFibPct;</w:t>
        <w:br/>
        <w:t xml:space="preserve">    SellToCoverStop(StopPrice, StopPrice, QtyTotal);</w:t>
        <w:br/>
        <w:t xml:space="preserve">    SellToCoverLimit(U150, Qty1);</w:t>
        <w:br/>
        <w:t xml:space="preserve">    SellToCoverLimit(U300, Qty2);</w:t>
        <w:br/>
        <w:t xml:space="preserve">    SellToCoverLimit(U450, Qty3);</w:t>
        <w:br/>
        <w:t xml:space="preserve">  end;</w:t>
        <w:br/>
        <w:br/>
        <w:t xml:space="preserve">  if SellSignalHit and InEntryWindow and (not HasPosition) and HasBase then begin</w:t>
        <w:br/>
        <w:t xml:space="preserve">    QtyTotal := QtyBase * Cong44SellScore;</w:t>
        <w:br/>
        <w:t xml:space="preserve">    if QtyTotal &lt; QtyBase then QtyTotal := QtyBase;</w:t>
        <w:br/>
        <w:t xml:space="preserve">    if QtyTotal &gt; QtyCap  then QtyTotal := QtyCap;</w:t>
        <w:br/>
        <w:t xml:space="preserve">    Qty1 := IntPortion(QtyTotal / 3);</w:t>
        <w:br/>
        <w:t xml:space="preserve">    if Qty1 &lt; 1 then Qty1 := 1;</w:t>
        <w:br/>
        <w:t xml:space="preserve">    Qty2 := Qty1;</w:t>
        <w:br/>
        <w:t xml:space="preserve">    Qty3 := QtyTotal - Qty1 - Qty2;</w:t>
        <w:br/>
        <w:t xml:space="preserve">    if Qty3 &lt; 1 then Qty3 := 1;</w:t>
        <w:br/>
        <w:br/>
        <w:t xml:space="preserve">    SellShortAtMarket(QtyTotal);</w:t>
        <w:br/>
        <w:t xml:space="preserve">    StopPrice := Close + FibRange * StopFibPct;</w:t>
        <w:br/>
        <w:t xml:space="preserve">    BuyToCoverStop(StopPrice, StopPrice, QtyTotal);</w:t>
        <w:br/>
        <w:t xml:space="preserve">    BuyToCoverLimit(L150, Qty1);</w:t>
        <w:br/>
        <w:t xml:space="preserve">    BuyToCoverLimit(L300, Qty2);</w:t>
        <w:br/>
        <w:t xml:space="preserve">    BuyToCoverLimit(L450, Qty3);</w:t>
        <w:br/>
        <w:t xml:space="preserve">  end;</w:t>
        <w:br/>
        <w:br/>
        <w:t xml:space="preserve">  //----------------------------------------------------------------------------</w:t>
        <w:br/>
        <w:t xml:space="preserve">  // SAIDA ANTECIPADA - 2 FASES</w:t>
        <w:br/>
        <w:t xml:space="preserve">  // Fase 1 (arma): 2o cruzamento TRIX contra o trade</w:t>
        <w:br/>
        <w:t xml:space="preserve">  // Fase 2 (dispara): armado + toque em qualquer Fibo</w:t>
        <w:br/>
        <w:t xml:space="preserve">  //----------------------------------------------------------------------------</w:t>
        <w:br/>
        <w:t xml:space="preserve">  if not HasPosition then begin</w:t>
        <w:br/>
        <w:t xml:space="preserve">    LongTrixDnCount  := 0;</w:t>
        <w:br/>
        <w:t xml:space="preserve">    ShortTrixUpCount := 0;</w:t>
        <w:br/>
        <w:t xml:space="preserve">    LongExitArmed    := False;</w:t>
        <w:br/>
        <w:t xml:space="preserve">    ShortExitArmed   := False;</w:t>
        <w:br/>
        <w:t xml:space="preserve">  end;</w:t>
        <w:br/>
        <w:br/>
        <w:t xml:space="preserve">  if IsBought and Trix1mCrossDn then</w:t>
        <w:br/>
        <w:t xml:space="preserve">    LongTrixDnCount := LongTrixDnCount + 1;</w:t>
        <w:br/>
        <w:t xml:space="preserve">  if IsSold and Trix1mCrossUp then</w:t>
        <w:br/>
        <w:t xml:space="preserve">    ShortTrixUpCount := ShortTrixUpCount + 1;</w:t>
        <w:br/>
        <w:br/>
        <w:t xml:space="preserve">  if IsBought and (LongTrixDnCount &gt;= 2) then LongExitArmed := True;</w:t>
        <w:br/>
        <w:t xml:space="preserve">  if IsSold    and (ShortTrixUpCount &gt;= 2) then ShortExitArmed := True;</w:t>
        <w:br/>
        <w:br/>
        <w:t xml:space="preserve">  AnyFiboTouch := False;</w:t>
        <w:br/>
        <w:t xml:space="preserve">  if HasBase then begin</w:t>
        <w:br/>
        <w:t xml:space="preserve">    if ((Low &lt;= UMid) and (UMid &lt;= High)) or</w:t>
        <w:br/>
        <w:t xml:space="preserve">       ((Low &lt;= U0)   and (U0   &lt;= High)) or ((Low &lt;= U50)  and (U50  &lt;= High)) or</w:t>
        <w:br/>
        <w:t xml:space="preserve">       ((Low &lt;= U100) and (U100 &lt;= High)) or ((Low &lt;= U150) and (U150 &lt;= High)) or</w:t>
        <w:br/>
        <w:t xml:space="preserve">       ((Low &lt;= U200) and (U200 &lt;= High)) or ((Low &lt;= U250) and (U250 &lt;= High)) or</w:t>
        <w:br/>
        <w:t xml:space="preserve">       ((Low &lt;= U300) and (U300 &lt;= High)) or ((Low &lt;= U350) and (U350 &lt;= High)) or</w:t>
        <w:br/>
        <w:t xml:space="preserve">       ((Low &lt;= U400) and (U400 &lt;= High)) or ((Low &lt;= U450) and (U450 &lt;= High)) or</w:t>
        <w:br/>
        <w:t xml:space="preserve">       ((Low &lt;= L0)   and (L0   &lt;= High)) or ((Low &lt;= L50)  and (L50  &lt;= High)) or</w:t>
        <w:br/>
        <w:t xml:space="preserve">       ((Low &lt;= L100) and (L100 &lt;= High)) or ((Low &lt;= L150) and (L150 &lt;= High)) or</w:t>
        <w:br/>
        <w:t xml:space="preserve">       ((Low &lt;= L200) and (L200 &lt;= High)) or ((Low &lt;= L250) and (L250 &lt;= High)) or</w:t>
        <w:br/>
        <w:t xml:space="preserve">       ((Low &lt;= L300) and (L300 &lt;= High)) or ((Low &lt;= L350) and (L350 &lt;= High)) or</w:t>
        <w:br/>
        <w:t xml:space="preserve">       ((Low &lt;= L400) and (L400 &lt;= High)) or ((Low &lt;= L450) and (L450 &lt;= High)) then</w:t>
        <w:br/>
        <w:t xml:space="preserve">      AnyFiboTouch := True;</w:t>
        <w:br/>
        <w:t xml:space="preserve">  end;</w:t>
        <w:br/>
        <w:br/>
        <w:t xml:space="preserve">  if LongExitArmed  and AnyFiboTouch and IsBought then ClosePosition;</w:t>
        <w:br/>
        <w:t xml:space="preserve">  if ShortExitArmed and AnyFiboTouch and IsSold    then ClosePosition;</w:t>
        <w:br/>
        <w:br/>
        <w:t xml:space="preserve">  //----------------------------------------------------------------------------</w:t>
        <w:br/>
        <w:t xml:space="preserve">  // EOD forcado</w:t>
        <w:br/>
        <w:t xml:space="preserve">  //----------------------------------------------------------------------------</w:t>
        <w:br/>
        <w:t xml:space="preserve">  if InEodWindow and HasPosition then ClosePosition;</w:t>
        <w:br/>
        <w:br/>
        <w:t xml:space="preserve">  //----------------------------------------------------------------------------</w:t>
        <w:br/>
        <w:t xml:space="preserve">  // PLOTS (referencia visual dos niveis Fibo principais)</w:t>
        <w:br/>
        <w:t xml:space="preserve">  //----------------------------------------------------------------------------</w:t>
        <w:br/>
        <w:t xml:space="preserve">  Plot(U0);</w:t>
        <w:br/>
        <w:t xml:space="preserve">  Plot2(UMid);</w:t>
        <w:br/>
        <w:t xml:space="preserve">  Plot3(L0);</w:t>
        <w:br/>
        <w:t xml:space="preserve">  Plot4(U150);</w:t>
        <w:br/>
        <w:t xml:space="preserve">  Plot5(L150);</w:t>
        <w:br/>
        <w:t>end;</w:t>
        <w:br/>
      </w:r>
    </w:p>
    <w:p/>
    <w:p>
      <w:pPr>
        <w:pStyle w:val="Heading2"/>
      </w:pPr>
      <w:r>
        <w:t>Mudancas principais vs versao anterior</w:t>
      </w:r>
    </w:p>
    <w:p/>
    <w:p>
      <w:r>
        <w:t>Se o Profit reclamou de erro na versao anterior, o motivo esta abaixo. Toda funcao foi validada contra o Manual NTSL oficial da Nelogica.</w:t>
      </w:r>
    </w:p>
    <w:p/>
    <w:p>
      <w:r>
        <w:t>| Antes (errado) | Agora (correto) | Onde no manual |</w:t>
      </w:r>
    </w:p>
    <w:p>
      <w:r>
        <w:t>|---|---|---|</w:t>
      </w:r>
    </w:p>
    <w:p>
      <w:r>
        <w:t>| Parametro | input | pag 2 |</w:t>
      </w:r>
    </w:p>
    <w:p>
      <w:r>
        <w:t>| Data, Hora, Minuto | Date, Time (formato HHMM) | pag 118 e 165 |</w:t>
      </w:r>
    </w:p>
    <w:p>
      <w:r>
        <w:t>| Estocastico(len) | FastStochastic(len) | pag 301 |</w:t>
      </w:r>
    </w:p>
    <w:p>
      <w:r>
        <w:t>| Media(serie, per) | Media(per, serie) - ordem trocada | pag 535 |</w:t>
      </w:r>
    </w:p>
    <w:p>
      <w:r>
        <w:t>| ADX(len) | ADX(periodo, media) - 2 parametros | pag 235 |</w:t>
      </w:r>
    </w:p>
    <w:p>
      <w:r>
        <w:t>| DMIMais(len) | DiPDiM(len) com sufixo |0| para DI+ | pag 289 |</w:t>
      </w:r>
    </w:p>
    <w:p>
      <w:r>
        <w:t>| DMIMenos(len) | DiPDiM(len) com sufixo |1| para DI- | pag 289 |</w:t>
      </w:r>
    </w:p>
    <w:p>
      <w:r>
        <w:t>| SetStopLoss(px) | SellToCoverStop (long) ou BuyToCoverStop (short) | pag 96 e 72 |</w:t>
      </w:r>
    </w:p>
    <w:p>
      <w:r>
        <w:t>| ExitLongAtLimit(qty, px) | SellToCoverLimit(px, qty) | pag 95 |</w:t>
      </w:r>
    </w:p>
    <w:p>
      <w:r>
        <w:t>| ExitShortAtLimit(qty, px) | BuyToCoverLimit(px, qty) | pag 71 |</w:t>
      </w:r>
    </w:p>
    <w:p>
      <w:r>
        <w:t>| ExitLongAtMarket | ClosePosition | pag 75 |</w:t>
      </w:r>
    </w:p>
    <w:p>
      <w:r>
        <w:t>| ExitShortAtMarket | ClosePosition | pag 75 |</w:t>
      </w:r>
    </w:p>
    <w:p>
      <w:r>
        <w:t>| a div b (divisao inteira) | IntPortion(a / b) - NTSL nao tem div | pag 487 |</w:t>
      </w:r>
    </w:p>
    <w:p>
      <w:r>
        <w:t>| codigo solto sem envelope | envelope begin ... end; obrigatorio | pag 1 |</w:t>
      </w:r>
    </w:p>
    <w:p/>
    <w:p>
      <w:pPr>
        <w:pStyle w:val="Heading2"/>
      </w:pPr>
      <w:r>
        <w:t>Convencao Nelogica para nomes de ordem</w:t>
      </w:r>
    </w:p>
    <w:p/>
    <w:p>
      <w:r>
        <w:t>Uma vez entendida, elimina a confusao:</w:t>
      </w:r>
    </w:p>
    <w:p/>
    <w:p>
      <w:pPr>
        <w:pStyle w:val="ListBullet"/>
      </w:pPr>
      <w:r>
        <w:t>Entrar comprado: BuyAtMarket, BuyLimit, BuyStop</w:t>
      </w:r>
    </w:p>
    <w:p>
      <w:pPr>
        <w:pStyle w:val="ListBullet"/>
      </w:pPr>
      <w:r>
        <w:t>Sair de comprado (fechar long): SellToCoverAtMarket, SellToCoverLimit, SellToCoverStop</w:t>
      </w:r>
    </w:p>
    <w:p>
      <w:pPr>
        <w:pStyle w:val="ListBullet"/>
      </w:pPr>
      <w:r>
        <w:t>Entrar vendido: SellShortAtMarket, SellShortLimit, SellShortStop</w:t>
      </w:r>
    </w:p>
    <w:p>
      <w:pPr>
        <w:pStyle w:val="ListBullet"/>
      </w:pPr>
      <w:r>
        <w:t>Sair de vendido (fechar short): BuyToCoverAtMarket, BuyToCoverLimit, BuyToCoverStop</w:t>
      </w:r>
    </w:p>
    <w:p/>
    <w:p>
      <w:r>
        <w:t>A palavra ToCover na Nelogica significa "para fechar posicao" e serve para os dois lados. O nome parece estranho mas eh o padrao oficial deles.</w:t>
      </w:r>
    </w:p>
    <w:p/>
    <w:p>
      <w:pPr>
        <w:pStyle w:val="Heading2"/>
      </w:pPr>
      <w:r>
        <w:t>Parametros ajustaveis (aba Parametros no Profit)</w:t>
      </w:r>
    </w:p>
    <w:p/>
    <w:p>
      <w:r>
        <w:t>| Parametro | Default | Descricao |</w:t>
      </w:r>
    </w:p>
    <w:p>
      <w:r>
        <w:t>|---|---|---|</w:t>
      </w:r>
    </w:p>
    <w:p>
      <w:r>
        <w:t>| TolPct | 0.05 | Tolerancia percentual para considerar toque no nivel |</w:t>
      </w:r>
    </w:p>
    <w:p>
      <w:r>
        <w:t>| GapBars | 3 | Barras minimas entre 2 eventos no mesmo nivel |</w:t>
      </w:r>
    </w:p>
    <w:p>
      <w:r>
        <w:t>| MaxGapTouches | 10 | Barras maximas entre 1o e 2o toque |</w:t>
      </w:r>
    </w:p>
    <w:p>
      <w:r>
        <w:t>| WaitAfterTouch | 1 | Janela pos-2o toque para confirmacao |</w:t>
      </w:r>
    </w:p>
    <w:p>
      <w:r>
        <w:t>| MinExtras | 1 | Confirmacoes minimas (Estoc + TRIX). Suba para 2 = mais rigoroso |</w:t>
      </w:r>
    </w:p>
    <w:p>
      <w:r>
        <w:t>| AdxMin | 25.0 | ADX minimo para congruencia HTF |</w:t>
      </w:r>
    </w:p>
    <w:p>
      <w:r>
        <w:t>| AdxLenBase | 8 | ADX periodo base (~5m) |</w:t>
      </w:r>
    </w:p>
    <w:p>
      <w:r>
        <w:t>| AdxLenH15 | 24 | ADX aprox 15m (3 x 5m) |</w:t>
      </w:r>
    </w:p>
    <w:p>
      <w:r>
        <w:t>| AdxLenH30 | 48 | ADX aprox 30m (6 x 5m) |</w:t>
      </w:r>
    </w:p>
    <w:p>
      <w:r>
        <w:t>| AdxLenH60 | 96 | ADX aprox 60m (12 x 5m) |</w:t>
      </w:r>
    </w:p>
    <w:p>
      <w:r>
        <w:t>| AdxMediaLen | 9 | Suavizacao da media do ADX |</w:t>
      </w:r>
    </w:p>
    <w:p>
      <w:r>
        <w:t>| EstocLen | 5 | Periodo do FastStochastic |</w:t>
      </w:r>
    </w:p>
    <w:p>
      <w:r>
        <w:t>| EstocDLen | 3 | Periodo do %D |</w:t>
      </w:r>
    </w:p>
    <w:p>
      <w:r>
        <w:t>| TrixLen | 9 | Periodo das 3 EMAs do TRIX |</w:t>
      </w:r>
    </w:p>
    <w:p>
      <w:r>
        <w:t>| TrixMALen | 4 | Media do sinal do TRIX |</w:t>
      </w:r>
    </w:p>
    <w:p>
      <w:r>
        <w:t>| StopFibPct | 0.5 | Stop = fracao da amplitude Fibo |</w:t>
      </w:r>
    </w:p>
    <w:p>
      <w:r>
        <w:t>| SessionEndTime | 1730 | HHMM - fim janela de entrada (17:30) |</w:t>
      </w:r>
    </w:p>
    <w:p>
      <w:r>
        <w:t>| EodTime | 1755 | HHMM - EOD forcado (17:55) |</w:t>
      </w:r>
    </w:p>
    <w:p>
      <w:r>
        <w:t>| QtyBase | 5 | Contratos base por TF confirmado |</w:t>
      </w:r>
    </w:p>
    <w:p>
      <w:r>
        <w:t>| QtyCap | 20 | Cap maximo total de contratos |</w:t>
      </w:r>
    </w:p>
    <w:p>
      <w:r>
        <w:t>| AntiFaca | 1 | 1 = bloqueia contra HTF 3/3, 0 = desliga filtro |</w:t>
      </w:r>
    </w:p>
    <w:p/>
    <w:p>
      <w:pPr>
        <w:pStyle w:val="Heading2"/>
      </w:pPr>
      <w:r>
        <w:t>Se der erro no Profit</w:t>
      </w:r>
    </w:p>
    <w:p/>
    <w:p>
      <w:pPr>
        <w:pStyle w:val="ListBullet"/>
      </w:pPr>
      <w:r>
        <w:t>Erro "identificador Estocastico nao declarado" -&gt; voce colou versao antiga, baixe de novo</w:t>
      </w:r>
    </w:p>
    <w:p>
      <w:pPr>
        <w:pStyle w:val="ListBullet"/>
      </w:pPr>
      <w:r>
        <w:t>Erro "funcao DMIMais nao encontrada" -&gt; mesmo problema, versao antiga</w:t>
      </w:r>
    </w:p>
    <w:p>
      <w:pPr>
        <w:pStyle w:val="ListBullet"/>
      </w:pPr>
      <w:r>
        <w:t>Erro "parametros insuficientes em ADX" -&gt; voce colou versao antiga</w:t>
      </w:r>
    </w:p>
    <w:p>
      <w:pPr>
        <w:pStyle w:val="ListBullet"/>
      </w:pPr>
      <w:r>
        <w:t>Estrategia compila mas nao abre ordem -&gt; conferir se esta em timeframe 5min e se ja passou o 1o candle do dia</w:t>
      </w:r>
    </w:p>
    <w:p>
      <w:pPr>
        <w:pStyle w:val="ListBullet"/>
      </w:pPr>
      <w:r>
        <w:t>Muitas entradas por dia -&gt; aumentar MinExtras para 2 no painel de parametros</w:t>
      </w:r>
    </w:p>
    <w:p/>
    <w:p>
      <w:pPr>
        <w:pStyle w:val="Heading2"/>
      </w:pPr>
      <w:r>
        <w:t>Referencias</w:t>
      </w:r>
    </w:p>
    <w:p/>
    <w:p>
      <w:pPr>
        <w:pStyle w:val="ListBullet"/>
      </w:pPr>
      <w:r>
        <w:t>Manual oficial: ~/Downloads/ManualNTSL.pdf (553 paginas)</w:t>
      </w:r>
    </w:p>
    <w:p>
      <w:pPr>
        <w:pStyle w:val="ListBullet"/>
      </w:pPr>
      <w:r>
        <w:t>Codigo no GitHub: https://github.com/geovime1977/pinescript-win-eixo/blob/main/src/strategy.ntsl</w:t>
      </w:r>
    </w:p>
    <w:p>
      <w:pPr>
        <w:pStyle w:val="ListBullet"/>
      </w:pPr>
      <w:r>
        <w:t>Doc de instalacao completa: https://github.com/geovime1977/pinescript-win-eixo/blob/main/docs/COMO-INSTALAR-PROFIT.md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